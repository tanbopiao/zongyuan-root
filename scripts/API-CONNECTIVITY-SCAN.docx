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 w:line="720" w:lineRule="exact"/>
        <w:jc w:val="center"/>
      </w:pPr>
      <w:r>
        <w:rPr>
          <w:rFonts w:ascii="Times New Roman" w:hAnsi="Times New Roman" w:eastAsia="黑体"/>
          <w:b/>
          <w:color w:val="1F4E79"/>
          <w:sz w:val="44"/>
        </w:rPr>
        <w:t>API 连通性巡检脚本与运维故障工单模板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文档编号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DOC-20260922-001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关联握手归档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HP-20260918-001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关联校验摘要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MCK-20260918-001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生成时间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08:14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目标系统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火斗云智 AIOS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基地址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https://www.huodouai.com/api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协议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HTTPS / TLS 1.2+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端口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443</w:t>
            </w:r>
          </w:p>
        </w:tc>
      </w:tr>
    </w:tbl>
    <w:p/>
    <w:p>
      <w:pPr>
        <w:spacing w:before="360" w:after="200" w:line="600" w:lineRule="exact"/>
      </w:pPr>
      <w:r>
        <w:rPr>
          <w:rFonts w:ascii="Times New Roman" w:hAnsi="Times New Roman" w:eastAsia="黑体"/>
          <w:b/>
          <w:color w:val="1F4E79"/>
          <w:sz w:val="32"/>
        </w:rPr>
        <w:t>第一部分：API 连通性巡检脚本</w:t>
      </w:r>
    </w:p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1.1 脚本概述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本脚本用于对火斗云智 AIOS 的 API 接入点进行全面的连通性巡检，涵盖网络层检测、TLS 证书验证、HTTP 状态码断言、自动重试机制及巡检结果归档输出。脚本设计为可独立运行的 Python 文件，适用于 CI/CD 集成或定时任务调用。</w:t>
      </w:r>
    </w:p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1.2 依赖要求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Python 3.8+，需安装以下第三方库：</w:t>
      </w:r>
    </w:p>
    <w:p>
      <w:pPr>
        <w:spacing w:before="80" w:after="80" w:line="560" w:lineRule="exact"/>
      </w:pPr>
      <w:r>
        <w:rPr>
          <w:rFonts w:ascii="Times New Roman" w:hAnsi="Times New Roman" w:eastAsia="宋体"/>
          <w:b w:val="0"/>
          <w:sz w:val="24"/>
        </w:rPr>
        <w:t>pip install requests urllib3 cryptography</w:t>
      </w:r>
    </w:p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1.3 完整脚本代码</w:t>
      </w:r>
    </w:p>
    <w:p>
      <w:pPr>
        <w:spacing w:before="120" w:after="120" w:line="400" w:lineRule="exact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200"/>
      </w:pPr>
      <w:r>
        <w:rPr>
          <w:rFonts w:ascii="Consolas" w:hAnsi="Consolas"/>
          <w:sz w:val="18"/>
        </w:rPr>
        <w:t>#!/usr/bin/env python3</w:t>
        <w:br/>
        <w:t># -*- coding: utf-8 -*-</w:t>
        <w:br/>
        <w:t>"""</w:t>
        <w:br/>
        <w:t>火斗云智 AIOS - API 连通性巡检脚本</w:t>
        <w:br/>
        <w:t>关联归档: HP-20260918-001 | MCK-20260918-001</w:t>
        <w:br/>
        <w:t>适用系统: 火斗云智 AIOS (www.huodouai.com)</w:t>
        <w:br/>
        <w:t>"""</w:t>
        <w:br/>
        <w:br/>
        <w:t>import os</w:t>
        <w:br/>
        <w:t>import sys</w:t>
        <w:br/>
        <w:t>import json</w:t>
        <w:br/>
        <w:t>import ssl</w:t>
        <w:br/>
        <w:t>import socket</w:t>
        <w:br/>
        <w:t>import datetime</w:t>
        <w:br/>
        <w:t>import argparse</w:t>
        <w:br/>
        <w:t>import logging</w:t>
        <w:br/>
        <w:t>from pathlib import Path</w:t>
        <w:br/>
        <w:t>from dataclasses import dataclass, field, asdict</w:t>
        <w:br/>
        <w:t>from typing import List, Optional</w:t>
        <w:br/>
        <w:br/>
        <w:t>import requests</w:t>
        <w:br/>
        <w:t>import urllib3</w:t>
        <w:br/>
        <w:t>from cryptography import x509</w:t>
        <w:br/>
        <w:t>from cryptography.hazmat.backends import default_backend</w:t>
        <w:br/>
        <w:t>from urllib3.util.ssl_ import ssl_wrap_socket</w:t>
        <w:br/>
        <w:br/>
        <w:t># ==================== 配置区 ====================</w:t>
        <w:br/>
        <w:t>BASE_URL = os.getenv("API_BASE_URL", "https://www.huodouai.com/api")</w:t>
        <w:br/>
        <w:t>DOMAIN = os.getenv("API_DOMAIN", "www.huodouai.com")</w:t>
        <w:br/>
        <w:t>PORT = int(os.getenv("API_PORT", "443"))</w:t>
        <w:br/>
        <w:t>TLS_MIN_VERSION = os.getenv("TLS_MIN_VERSION", "1.2")</w:t>
        <w:br/>
        <w:t>TIMEOUT_CONNECT = int(os.getenv("TIMEOUT_CONNECT", "10"))</w:t>
        <w:br/>
        <w:t>TIMEOUT_READ = int(os.getenv("TIMEOUT_READ", "15"))</w:t>
        <w:br/>
        <w:t>MAX_RETRIES = int(os.getenv("MAX_RETRIES", "3"))</w:t>
        <w:br/>
        <w:t>RETRY_DELAY = int(os.getenv("RETRY_DELAY", "2"))</w:t>
        <w:br/>
        <w:t>OUTPUT_DIR = os.getenv("OUTPUT_DIR", "./巡检归档")</w:t>
        <w:br/>
        <w:br/>
        <w:t># 待巡检路径列表</w:t>
        <w:br/>
        <w:t>ENDPOINTS = [</w:t>
        <w:br/>
        <w:t xml:space="preserve">    {"path": "/", "method": "GET", "expect_status": 200, "desc": "前端站点"},</w:t>
        <w:br/>
        <w:t xml:space="preserve">    {"path": "/api", "method": "GET", "expect_status": 200, "desc": "API 网关入口"},</w:t>
        <w:br/>
        <w:t xml:space="preserve">    {"path": "/api/health", "method": "GET", "expect_status": 200, "desc": "健康检查接口"},</w:t>
        <w:br/>
        <w:t xml:space="preserve">    {"path": "/api/v1", "method": "GET", "expect_status": 200, "desc": "V1 版本接口"},</w:t>
        <w:br/>
        <w:t xml:space="preserve">    {"path": "/v1", "method": "GET", "expect_status": 200, "desc": "V1 根路径"},</w:t>
        <w:br/>
        <w:t>]</w:t>
        <w:br/>
        <w:br/>
        <w:t># ==================== 数据模型 ====================</w:t>
        <w:br/>
        <w:t>@dataclass</w:t>
        <w:br/>
        <w:t>class TLSCheckResult:</w:t>
        <w:br/>
        <w:t xml:space="preserve">    domain: str = ""</w:t>
        <w:br/>
        <w:t xml:space="preserve">    port: int = 0</w:t>
        <w:br/>
        <w:t xml:space="preserve">    tls_version: str = ""</w:t>
        <w:br/>
        <w:t xml:space="preserve">    cert_subject: str = ""</w:t>
        <w:br/>
        <w:t xml:space="preserve">    cert_issuer: str = ""</w:t>
        <w:br/>
        <w:t xml:space="preserve">    cert_not_after: str = ""</w:t>
        <w:br/>
        <w:t xml:space="preserve">    cert_days_remaining: int = 0</w:t>
        <w:br/>
        <w:t xml:space="preserve">    cert_fingerprint_sha256: str = ""</w:t>
        <w:br/>
        <w:t xml:space="preserve">    hsts_header: bool = False</w:t>
        <w:br/>
        <w:t xml:space="preserve">    xframe_options: bool = False</w:t>
        <w:br/>
        <w:t xml:space="preserve">    csp_header: bool = False</w:t>
        <w:br/>
        <w:t xml:space="preserve">    status: str = "PASS"</w:t>
        <w:br/>
        <w:t xml:space="preserve">    detail: str = ""</w:t>
        <w:br/>
        <w:br/>
        <w:t>@dataclass</w:t>
        <w:br/>
        <w:t>class EndpointCheckResult:</w:t>
        <w:br/>
        <w:t xml:space="preserve">    url: str = ""</w:t>
        <w:br/>
        <w:t xml:space="preserve">    path: str = ""</w:t>
        <w:br/>
        <w:t xml:space="preserve">    method: str = ""</w:t>
        <w:br/>
        <w:t xml:space="preserve">    desc: str = ""</w:t>
        <w:br/>
        <w:t xml:space="preserve">    status_code: int = 0</w:t>
        <w:br/>
        <w:t xml:space="preserve">    response_time_ms: int = 0</w:t>
        <w:br/>
        <w:t xml:space="preserve">    headers: dict = field(default_factory=dict)</w:t>
        <w:br/>
        <w:t xml:space="preserve">    body_preview: str = ""</w:t>
        <w:br/>
        <w:t xml:space="preserve">    expect_status: int = 0</w:t>
        <w:br/>
        <w:t xml:space="preserve">    assertion_pass: bool = False</w:t>
        <w:br/>
        <w:t xml:space="preserve">    retry_count: int = 0</w:t>
        <w:br/>
        <w:t xml:space="preserve">    error_message: str = ""</w:t>
        <w:br/>
        <w:t xml:space="preserve">    status: str = "PASS"</w:t>
        <w:br/>
        <w:br/>
        <w:t>@dataclass</w:t>
        <w:br/>
        <w:t>class ScanReport:</w:t>
        <w:br/>
        <w:t xml:space="preserve">    scan_time: str = ""</w:t>
        <w:br/>
        <w:t xml:space="preserve">    domain: str = ""</w:t>
        <w:br/>
        <w:t xml:space="preserve">    port: int = 0</w:t>
        <w:br/>
        <w:t xml:space="preserve">    tls_result: Optional[TLSCheckResult] = None</w:t>
        <w:br/>
        <w:t xml:space="preserve">    endpoint_results: List[EndpointCheckResult] = field(default_factory=list)</w:t>
        <w:br/>
        <w:t xml:space="preserve">    summary_pass: int = 0</w:t>
        <w:br/>
        <w:t xml:space="preserve">    summary_warn: int = 0</w:t>
        <w:br/>
        <w:t xml:space="preserve">    summary_fail: int = 0</w:t>
        <w:br/>
        <w:br/>
        <w:t># ==================== 日志配置 ====================</w:t>
        <w:br/>
        <w:t>logging.basicConfig(</w:t>
        <w:br/>
        <w:t xml:space="preserve">    level=logging.INFO,</w:t>
        <w:br/>
        <w:t xml:space="preserve">    format="%(asctime)s [%(levelname)s] %(message)s",</w:t>
        <w:br/>
        <w:t xml:space="preserve">    datefmt="%Y-%m-%d %H:%M:%S",</w:t>
        <w:br/>
        <w:t>)</w:t>
        <w:br/>
        <w:t>logger = logging.getLogger("api_health_check")</w:t>
        <w:br/>
        <w:br/>
        <w:t># ==================== TLS/SSL 检测 ====================</w:t>
        <w:br/>
        <w:t>def check_tls(domain: str, port: int, min_version: str) -&gt; TLSCheckResult:</w:t>
        <w:br/>
        <w:t xml:space="preserve">    """执行 TLS 握手检测，返回证书信息与安全性评估"""</w:t>
        <w:br/>
        <w:t xml:space="preserve">    result = TLSCheckResult(domain=domain, port=port)</w:t>
        <w:br/>
        <w:t xml:space="preserve">    try:</w:t>
        <w:br/>
        <w:t xml:space="preserve">        ctx = ssl.create_default_context()</w:t>
        <w:br/>
        <w:t xml:space="preserve">        # 设置最小 TLS 版本</w:t>
        <w:br/>
        <w:t xml:space="preserve">        if min_version == "1.2":</w:t>
        <w:br/>
        <w:t xml:space="preserve">            ctx.minimum_version = ssl.TLSVersion.TLSv1_2</w:t>
        <w:br/>
        <w:t xml:space="preserve">        elif min_version == "1.3":</w:t>
        <w:br/>
        <w:t xml:space="preserve">            ctx.minimum_version = ssl.TLSVersion.TLSv1_3</w:t>
        <w:br/>
        <w:br/>
        <w:t xml:space="preserve">        with ctx.wrap_socket(socket.socket(), server_hostname=domain) as sock:</w:t>
        <w:br/>
        <w:t xml:space="preserve">            result.tls_version = sock.version() or "未知"</w:t>
        <w:br/>
        <w:t xml:space="preserve">            cert = sock.getpeercert(binary_form=True)</w:t>
        <w:br/>
        <w:t xml:space="preserve">            if cert:</w:t>
        <w:br/>
        <w:t xml:space="preserve">                x509_cert = x509.load_der_x509_certificate(cert, default_backend())</w:t>
        <w:br/>
        <w:t xml:space="preserve">                result.cert_subject = str(x509_cert.subject)</w:t>
        <w:br/>
        <w:t xml:space="preserve">                result.cert_issuer = str(x509_cert.issuer)</w:t>
        <w:br/>
        <w:t xml:space="preserve">                result.cert_not_after = str(x509_cert.not_valid_after_utc)</w:t>
        <w:br/>
        <w:t xml:space="preserve">                days = (x509_cert.not_valid_after_utc - datetime.datetime.now(datetime.timezone.utc)).days</w:t>
        <w:br/>
        <w:t xml:space="preserve">                result.cert_days_remaining = days</w:t>
        <w:br/>
        <w:t xml:space="preserve">                result.cert_fingerprint_sha256 = x509_cert.fingerprint(x509.hash_algo.SHA256).hex()</w:t>
        <w:br/>
        <w:br/>
        <w:t xml:space="preserve">            # 检查安全头（通过 HTTP 请求获取）</w:t>
        <w:br/>
        <w:t xml:space="preserve">            result.status = "PASS"</w:t>
        <w:br/>
        <w:t xml:space="preserve">    except ssl.SSLError as e:</w:t>
        <w:br/>
        <w:t xml:space="preserve">        result.status = "FAIL"</w:t>
        <w:br/>
        <w:t xml:space="preserve">        result.detail = f"TLS 错误: {e}"</w:t>
        <w:br/>
        <w:t xml:space="preserve">    except socket.timeout:</w:t>
        <w:br/>
        <w:t xml:space="preserve">        result.status = "FAIL"</w:t>
        <w:br/>
        <w:t xml:space="preserve">        result.detail = "连接超时"</w:t>
        <w:br/>
        <w:t xml:space="preserve">    except Exception as e:</w:t>
        <w:br/>
        <w:t xml:space="preserve">        result.status = "ERROR"</w:t>
        <w:br/>
        <w:t xml:space="preserve">        result.detail = f"异常: {e}"</w:t>
        <w:br/>
        <w:br/>
        <w:t xml:space="preserve">    # 额外 HTTP 安全头检测</w:t>
        <w:br/>
        <w:t xml:space="preserve">    try:</w:t>
        <w:br/>
        <w:t xml:space="preserve">        r = requests.get(f"https://{domain}:{port}/", timeout=5, verify=False)</w:t>
        <w:br/>
        <w:t xml:space="preserve">        result.hsts_header = "strict-transport-security" in r.headers</w:t>
        <w:br/>
        <w:t xml:space="preserve">        result.xframe_options = "x-frame-options" in r.headers</w:t>
        <w:br/>
        <w:t xml:space="preserve">        result.csp_header = "content-security-policy" in r.headers</w:t>
        <w:br/>
        <w:t xml:space="preserve">    except Exception:</w:t>
        <w:br/>
        <w:t xml:space="preserve">        pass</w:t>
        <w:br/>
        <w:br/>
        <w:t xml:space="preserve">    # 证书过期告警</w:t>
        <w:br/>
        <w:t xml:space="preserve">    if result.cert_days_remaining &gt; 0 and result.cert_days_remaining &lt;= 30:</w:t>
        <w:br/>
        <w:t xml:space="preserve">        result.status = "WARN"</w:t>
        <w:br/>
        <w:t xml:space="preserve">        result.detail = f"证书将在 {result.cert_days_remaining} 天后到期"</w:t>
        <w:br/>
        <w:t xml:space="preserve">    elif result.cert_days_remaining &lt;= 0:</w:t>
        <w:br/>
        <w:t xml:space="preserve">        result.status = "FAIL"</w:t>
        <w:br/>
        <w:t xml:space="preserve">        result.detail = "证书已过期"</w:t>
        <w:br/>
        <w:br/>
        <w:t xml:space="preserve">    return result</w:t>
        <w:br/>
        <w:br/>
        <w:t># ==================== 端点连通性检测（含重试） ====================</w:t>
        <w:br/>
        <w:t>def check_endpoint(endpoint: dict, max_retries: int, retry_delay: int) -&gt; EndpointCheckResult:</w:t>
        <w:br/>
        <w:t xml:space="preserve">    """检测单个端点连通性，支持自动重试"""</w:t>
        <w:br/>
        <w:t xml:space="preserve">    url = f"https://{DOMAIN}:{PORT}{endpoint['path']}"</w:t>
        <w:br/>
        <w:t xml:space="preserve">    result = EndpointCheckResult(</w:t>
        <w:br/>
        <w:t xml:space="preserve">        url=url,</w:t>
        <w:br/>
        <w:t xml:space="preserve">        path=endpoint["path"],</w:t>
        <w:br/>
        <w:t xml:space="preserve">        method=endpoint["method"],</w:t>
        <w:br/>
        <w:t xml:space="preserve">        desc=endpoint.get("desc", ""),</w:t>
        <w:br/>
        <w:t xml:space="preserve">        expect_status=endpoint.get("expect_status", 200),</w:t>
        <w:br/>
        <w:t xml:space="preserve">    )</w:t>
        <w:br/>
        <w:br/>
        <w:t xml:space="preserve">    for attempt in range(1, max_retries + 1):</w:t>
        <w:br/>
        <w:t xml:space="preserve">        result.retry_count = attempt</w:t>
        <w:br/>
        <w:t xml:space="preserve">        try:</w:t>
        <w:br/>
        <w:t xml:space="preserve">            start = datetime.datetime.now()</w:t>
        <w:br/>
        <w:t xml:space="preserve">            resp = requests.get(</w:t>
        <w:br/>
        <w:t xml:space="preserve">                url,</w:t>
        <w:br/>
        <w:t xml:space="preserve">                timeout=(TIMEOUT_CONNECT, TIMEOUT_READ),</w:t>
        <w:br/>
        <w:t xml:space="preserve">                verify=False,  # 自签名证书场景</w:t>
        <w:br/>
        <w:t xml:space="preserve">                allow_redirects=True,</w:t>
        <w:br/>
        <w:t xml:space="preserve">            )</w:t>
        <w:br/>
        <w:t xml:space="preserve">            elapsed = int((datetime.datetime.now() - start).total_seconds() * 1000)</w:t>
        <w:br/>
        <w:t xml:space="preserve">            result.status_code = resp.status_code</w:t>
        <w:br/>
        <w:t xml:space="preserve">            result.response_time_ms = elapsed</w:t>
        <w:br/>
        <w:t xml:space="preserve">            result.headers = dict(resp.headers)</w:t>
        <w:br/>
        <w:t xml:space="preserve">            result.body_preview = resp.text[:200] if resp.text else ""</w:t>
        <w:br/>
        <w:br/>
        <w:t xml:space="preserve">            # 状态码断言</w:t>
        <w:br/>
        <w:t xml:space="preserve">            if resp.status_code == endpoint.get("expect_status", 200):</w:t>
        <w:br/>
        <w:t xml:space="preserve">                result.assertion_pass = True</w:t>
        <w:br/>
        <w:t xml:space="preserve">                result.status = "PASS"</w:t>
        <w:br/>
        <w:t xml:space="preserve">            else:</w:t>
        <w:br/>
        <w:t xml:space="preserve">                result.assertion_pass = False</w:t>
        <w:br/>
        <w:t xml:space="preserve">                if resp.status_code in (502, 503, 504):</w:t>
        <w:br/>
        <w:t xml:space="preserve">                    result.status = "FAIL"</w:t>
        <w:br/>
        <w:t xml:space="preserve">                    result.error_message = f"服务端错误: {resp.status_code}"</w:t>
        <w:br/>
        <w:t xml:space="preserve">                elif resp.status_code &gt;= 400:</w:t>
        <w:br/>
        <w:t xml:space="preserve">                    result.status = "WARN"</w:t>
        <w:br/>
        <w:t xml:space="preserve">                    result.error_message = f"客户端/服务端错误: {resp.status_code}"</w:t>
        <w:br/>
        <w:t xml:space="preserve">                else:</w:t>
        <w:br/>
        <w:t xml:space="preserve">                    result.status = "WARN"</w:t>
        <w:br/>
        <w:t xml:space="preserve">                    result.error_message = f"状态码 {resp.status_code} 与预期 {endpoint.get('expect_status', 200)} 不匹配"</w:t>
        <w:br/>
        <w:br/>
        <w:t xml:space="preserve">            # 成功则不重试</w:t>
        <w:br/>
        <w:t xml:space="preserve">            if result.status in ("PASS",):</w:t>
        <w:br/>
        <w:t xml:space="preserve">                break</w:t>
        <w:br/>
        <w:br/>
        <w:t xml:space="preserve">            # 失败则等待重试</w:t>
        <w:br/>
        <w:t xml:space="preserve">            if attempt &lt; max_retries:</w:t>
        <w:br/>
        <w:t xml:space="preserve">                logger.warning(f"  重试 {attempt}/{max_retries} - {url} (状态码: {resp.status_code})")</w:t>
        <w:br/>
        <w:t xml:space="preserve">                import time</w:t>
        <w:br/>
        <w:t xml:space="preserve">                time.sleep(retry_delay)</w:t>
        <w:br/>
        <w:br/>
        <w:t xml:space="preserve">        except requests.exceptions.ConnectionError as e:</w:t>
        <w:br/>
        <w:t xml:space="preserve">            result.status = "FAIL"</w:t>
        <w:br/>
        <w:t xml:space="preserve">            result.error_message = f"连接失败: {e}"</w:t>
        <w:br/>
        <w:t xml:space="preserve">            if attempt &lt; max_retries:</w:t>
        <w:br/>
        <w:t xml:space="preserve">                logger.warning(f"  重试 {attempt}/{max_retries} - {url} (连接失败)")</w:t>
        <w:br/>
        <w:t xml:space="preserve">                import time</w:t>
        <w:br/>
        <w:t xml:space="preserve">                time.sleep(retry_delay)</w:t>
        <w:br/>
        <w:t xml:space="preserve">        except requests.exceptions.Timeout as e:</w:t>
        <w:br/>
        <w:t xml:space="preserve">            result.status = "FAIL"</w:t>
        <w:br/>
        <w:t xml:space="preserve">            result.error_message = f"请求超时: {e}"</w:t>
        <w:br/>
        <w:t xml:space="preserve">            if attempt &lt; max_retries:</w:t>
        <w:br/>
        <w:t xml:space="preserve">                logger.warning(f"  重试 {attempt}/{max_retries} - {url} (超时)")</w:t>
        <w:br/>
        <w:t xml:space="preserve">                import time</w:t>
        <w:br/>
        <w:t xml:space="preserve">                time.sleep(retry_delay)</w:t>
        <w:br/>
        <w:t xml:space="preserve">        except Exception as e:</w:t>
        <w:br/>
        <w:t xml:space="preserve">            result.status = "ERROR"</w:t>
        <w:br/>
        <w:t xml:space="preserve">            result.error_message = f"异常: {e}"</w:t>
        <w:br/>
        <w:t xml:space="preserve">            break</w:t>
        <w:br/>
        <w:br/>
        <w:t xml:space="preserve">    return result</w:t>
        <w:br/>
        <w:br/>
        <w:t># ==================== 报告生成与归档 ====================</w:t>
        <w:br/>
        <w:t>def generate_report(tls_result: TLSCheckResult, endpoint_results: List[EndpointCheckResult]) -&gt; ScanReport:</w:t>
        <w:br/>
        <w:t xml:space="preserve">    """汇总巡检结果"""</w:t>
        <w:br/>
        <w:t xml:space="preserve">    report = ScanReport(</w:t>
        <w:br/>
        <w:t xml:space="preserve">        scan_time=datetime.datetime.now().strftime("%Y-%m-%d %H:%M:%S"),</w:t>
        <w:br/>
        <w:t xml:space="preserve">        domain=DOMAIN,</w:t>
        <w:br/>
        <w:t xml:space="preserve">        port=PORT,</w:t>
        <w:br/>
        <w:t xml:space="preserve">        tls_result=tls_result,</w:t>
        <w:br/>
        <w:t xml:space="preserve">        endpoint_results=endpoint_results,</w:t>
        <w:br/>
        <w:t xml:space="preserve">    )</w:t>
        <w:br/>
        <w:t xml:space="preserve">    for er in endpoint_results:</w:t>
        <w:br/>
        <w:t xml:space="preserve">        if er.status == "PASS":</w:t>
        <w:br/>
        <w:t xml:space="preserve">            report.summary_pass += 1</w:t>
        <w:br/>
        <w:t xml:space="preserve">        elif er.status == "WARN":</w:t>
        <w:br/>
        <w:t xml:space="preserve">            report.summary_warn += 1</w:t>
        <w:br/>
        <w:t xml:space="preserve">        else:</w:t>
        <w:br/>
        <w:t xml:space="preserve">            report.summary_fail += 1</w:t>
        <w:br/>
        <w:t xml:space="preserve">    return report</w:t>
        <w:br/>
        <w:br/>
        <w:t>def archive_report(report: ScanReport, output_dir: str) -&gt; str:</w:t>
        <w:br/>
        <w:t xml:space="preserve">    """将巡检报告归档为 JSON 文件"""</w:t>
        <w:br/>
        <w:t xml:space="preserve">    Path(output_dir).mkdir(parents=True, exist_ok=True)</w:t>
        <w:br/>
        <w:t xml:space="preserve">    timestamp = datetime.datetime.now().strftime("%Y%m%d_%H%M%S")</w:t>
        <w:br/>
        <w:t xml:space="preserve">    filename = f"scan_report_{timestamp}.json"</w:t>
        <w:br/>
        <w:t xml:space="preserve">    filepath = os.path.join(output_dir, filename)</w:t>
        <w:br/>
        <w:br/>
        <w:t xml:space="preserve">    # 序列化（处理 datetime 等不可序列化类型）</w:t>
        <w:br/>
        <w:t xml:space="preserve">    report_dict = asdict(report)</w:t>
        <w:br/>
        <w:t xml:space="preserve">    with open(filepath, "w", encoding="utf-8") as f:</w:t>
        <w:br/>
        <w:t xml:space="preserve">        json.dump(report_dict, f, ensure_ascii=False, indent=2, default=str)</w:t>
        <w:br/>
        <w:br/>
        <w:t xml:space="preserve">    logger.info(f"巡检报告已归档: {filepath}")</w:t>
        <w:br/>
        <w:t xml:space="preserve">    return filepath</w:t>
        <w:br/>
        <w:br/>
        <w:t># ==================== 终端输出 ====================</w:t>
        <w:br/>
        <w:t>def print_report(report: ScanReport):</w:t>
        <w:br/>
        <w:t xml:space="preserve">    """在终端打印格式化的巡检报告"""</w:t>
        <w:br/>
        <w:t xml:space="preserve">    print("\n" + "=" * 60)</w:t>
        <w:br/>
        <w:t xml:space="preserve">    print("  API 连通性巡检报告")</w:t>
        <w:br/>
        <w:t xml:space="preserve">    print(f"  扫描时间: {report.scan_time}")</w:t>
        <w:br/>
        <w:t xml:space="preserve">    print(f"  目标: {report.domain}:{report.port}")</w:t>
        <w:br/>
        <w:t xml:space="preserve">    print("=" * 60)</w:t>
        <w:br/>
        <w:br/>
        <w:t xml:space="preserve">    # TLS 结果</w:t>
        <w:br/>
        <w:t xml:space="preserve">    tls = report.tls_result</w:t>
        <w:br/>
        <w:t xml:space="preserve">    print(f"\n[TLS/SSL 检测] {'[PASS]' if tls.status == 'PASS' else '[WARN]' if tls.status == 'WARN' else '[FAIL]'}")</w:t>
        <w:br/>
        <w:t xml:space="preserve">    print(f"  TLS 版本: {tls.tls_version}")</w:t>
        <w:br/>
        <w:t xml:space="preserve">    print(f"  证书主体: {tls.cert_subject}")</w:t>
        <w:br/>
        <w:t xml:space="preserve">    print(f"  证书颁发者: {tls.cert_issuer}")</w:t>
        <w:br/>
        <w:t xml:space="preserve">    print(f"  证书到期: {tls.cert_not_after}")</w:t>
        <w:br/>
        <w:t xml:space="preserve">    print(f"  剩余天数: {tls.cert_days_remaining}")</w:t>
        <w:br/>
        <w:t xml:space="preserve">    print(f"  SHA256 指纹: {tls.cert_fingerprint_sha256[:32]}...")</w:t>
        <w:br/>
        <w:t xml:space="preserve">    print(f"  HSTS: {'是' if tls.hsts_header else '否'}")</w:t>
        <w:br/>
        <w:t xml:space="preserve">    print(f"  X-Frame-Options: {'是' if tls.xframe_options else '否'}")</w:t>
        <w:br/>
        <w:t xml:space="preserve">    print(f"  CSP: {'是' if tls.csp_header else '否'}")</w:t>
        <w:br/>
        <w:t xml:space="preserve">    if tls.detail:</w:t>
        <w:br/>
        <w:t xml:space="preserve">        print(f"  备注: {tls.detail}")</w:t>
        <w:br/>
        <w:br/>
        <w:t xml:space="preserve">    # 端点结果</w:t>
        <w:br/>
        <w:t xml:space="preserve">    print(f"\n[端点连通性检测]")</w:t>
        <w:br/>
        <w:t xml:space="preserve">    for er in report.endpoint_results:</w:t>
        <w:br/>
        <w:t xml:space="preserve">        icon = "PASS" if er.status == "PASS" else "WARN" if er.status == "WARN" else "FAIL"</w:t>
        <w:br/>
        <w:t xml:space="preserve">        print(f"  [{icon}] {er.desc} ({er.path})")</w:t>
        <w:br/>
        <w:t xml:space="preserve">        print(f"       URL: {er.url}")</w:t>
        <w:br/>
        <w:t xml:space="preserve">        print(f"       状态码: {er.status_code} (预期: {er.expect_status})")</w:t>
        <w:br/>
        <w:t xml:space="preserve">        print(f"       响应时间: {er.response_time_ms}ms")</w:t>
        <w:br/>
        <w:t xml:space="preserve">        print(f"       重试次数: {er.retry_count}")</w:t>
        <w:br/>
        <w:t xml:space="preserve">        if er.error_message:</w:t>
        <w:br/>
        <w:t xml:space="preserve">            print(f"       错误: {er.error_message}")</w:t>
        <w:br/>
        <w:br/>
        <w:t xml:space="preserve">    # 汇总</w:t>
        <w:br/>
        <w:t xml:space="preserve">    print(f"\n[汇总] 通过: {report.summary_pass} | 警告: {report.summary_warn} | 失败: {report.summary_fail}")</w:t>
        <w:br/>
        <w:t xml:space="preserve">    print("=" * 60)</w:t>
        <w:br/>
        <w:br/>
        <w:t># ==================== 主入口 ====================</w:t>
        <w:br/>
        <w:t>def main():</w:t>
        <w:br/>
        <w:t xml:space="preserve">    parser = argparse.ArgumentParser(description="火斗云智 AIOS API 连通性巡检工具")</w:t>
        <w:br/>
        <w:t xml:space="preserve">    parser.add_argument("--domain", default=DOMAIN, help="目标域名")</w:t>
        <w:br/>
        <w:t xml:space="preserve">    parser.add_argument("--port", type=int, default=PORT, help="目标端口")</w:t>
        <w:br/>
        <w:t xml:space="preserve">    parser.add_argument("--min-tls", default=TLS_MIN_VERSION, help="最小 TLS 版本")</w:t>
        <w:br/>
        <w:t xml:space="preserve">    parser.add_argument("--max-retries", type=int, default=MAX_RETRIES, help="最大重试次数")</w:t>
        <w:br/>
        <w:t xml:space="preserve">    parser.add_argument("--retry-delay", type=int, default=RETRY_DELAY, help="重试间隔(秒)")</w:t>
        <w:br/>
        <w:t xml:space="preserve">    parser.add_argument("--output-dir", default=OUTPUT_DIR, help="归档输出目录")</w:t>
        <w:br/>
        <w:t xml:space="preserve">    parser.add_argument("--json-only", action="store_true", help="仅输出 JSON 归档，不打印终端")</w:t>
        <w:br/>
        <w:t xml:space="preserve">    args = parser.parse_args()</w:t>
        <w:br/>
        <w:br/>
        <w:t xml:space="preserve">    global DOMAIN, PORT, TLS_MIN_VERSION, MAX_RETRIES, RETRY_DELAY, OUTPUT_DIR</w:t>
        <w:br/>
        <w:t xml:space="preserve">    DOMAIN = args.domain</w:t>
        <w:br/>
        <w:t xml:space="preserve">    PORT = args.port</w:t>
        <w:br/>
        <w:t xml:space="preserve">    TLS_MIN_VERSION = args.min_tls</w:t>
        <w:br/>
        <w:t xml:space="preserve">    MAX_RETRIES = args.max_retries</w:t>
        <w:br/>
        <w:t xml:space="preserve">    RETRY_DELAY = args.retry_delay</w:t>
        <w:br/>
        <w:t xml:space="preserve">    OUTPUT_DIR = args.output_dir</w:t>
        <w:br/>
        <w:br/>
        <w:t xml:space="preserve">    logger.info(f"开始巡检 -&gt; {DOMAIN}:{PORT}")</w:t>
        <w:br/>
        <w:br/>
        <w:t xml:space="preserve">    # 1. TLS 检测</w:t>
        <w:br/>
        <w:t xml:space="preserve">    logger.info("[1/2] 执行 TLS/SSL 握手检测...")</w:t>
        <w:br/>
        <w:t xml:space="preserve">    tls_result = check_tls(DOMAIN, PORT, TLS_MIN_VERSION)</w:t>
        <w:br/>
        <w:br/>
        <w:t xml:space="preserve">    # 2. 端点连通性检测</w:t>
        <w:br/>
        <w:t xml:space="preserve">    logger.info("[2/2] 执行端点连通性检测...")</w:t>
        <w:br/>
        <w:t xml:space="preserve">    endpoint_results = []</w:t>
        <w:br/>
        <w:t xml:space="preserve">    for ep in ENDPOINTS:</w:t>
        <w:br/>
        <w:t xml:space="preserve">        logger.info(f"  检测: {ep['desc']} -&gt; {ep['path']}")</w:t>
        <w:br/>
        <w:t xml:space="preserve">        er = check_endpoint(ep, MAX_RETRIES, RETRY_DELAY)</w:t>
        <w:br/>
        <w:t xml:space="preserve">        endpoint_results.append(er)</w:t>
        <w:br/>
        <w:br/>
        <w:t xml:space="preserve">    # 3. 生成报告</w:t>
        <w:br/>
        <w:t xml:space="preserve">    report = generate_report(tls_result, endpoint_results)</w:t>
        <w:br/>
        <w:br/>
        <w:t xml:space="preserve">    # 4. 归档输出</w:t>
        <w:br/>
        <w:t xml:space="preserve">    archive_path = archive_report(report, OUTPUT_DIR)</w:t>
        <w:br/>
        <w:br/>
        <w:t xml:space="preserve">    # 5. 终端输出</w:t>
        <w:br/>
        <w:t xml:space="preserve">    if not args.json_only:</w:t>
        <w:br/>
        <w:t xml:space="preserve">        print_report(report)</w:t>
        <w:br/>
        <w:br/>
        <w:t xml:space="preserve">    # 6. 退出码</w:t>
        <w:br/>
        <w:t xml:space="preserve">    if report.summary_fail &gt; 0:</w:t>
        <w:br/>
        <w:t xml:space="preserve">        logger.warning(f"巡检发现 {report.summary_fail} 项失败，请排查")</w:t>
        <w:br/>
        <w:t xml:space="preserve">        sys.exit(1)</w:t>
        <w:br/>
        <w:t xml:space="preserve">    elif report.summary_warn &gt; 0:</w:t>
        <w:br/>
        <w:t xml:space="preserve">        logger.warning(f"巡检发现 {report.summary_warn} 项警告，请关注")</w:t>
        <w:br/>
        <w:t xml:space="preserve">        sys.exit(0)</w:t>
        <w:br/>
        <w:t xml:space="preserve">    else:</w:t>
        <w:br/>
        <w:t xml:space="preserve">        logger.info("巡检全部通过")</w:t>
        <w:br/>
        <w:t xml:space="preserve">        sys.exit(0)</w:t>
        <w:br/>
        <w:br/>
        <w:t>if __name__ == "__main__":</w:t>
        <w:br/>
        <w:t xml:space="preserve">    main()</w:t>
        <w:br/>
      </w:r>
    </w:p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1.4 环境变量配置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脚本支持以下环境变量覆盖默认配置：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环境变量</w:t>
            </w:r>
          </w:p>
        </w:tc>
        <w:tc>
          <w:tcPr>
            <w:tcW w:type="dxa" w:w="27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7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API_BASE_URL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https://www.huodouai.com/api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基地址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API_DOMAIN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www.huodouai.com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目标域名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API_PORT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443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目标端口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TLS_MIN_VERSION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最小 TLS 版本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TIMEOUT_CONNECT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连接超时(秒)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TIMEOUT_READ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读取超时(秒)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MAX_RETRIES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最大重试次数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RETRY_DELAY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重试间隔(秒)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OUTPUT_DIR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./巡检归档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JSON 归档输出目录</w:t>
            </w:r>
          </w:p>
        </w:tc>
      </w:tr>
    </w:tbl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1.5 执行方式</w:t>
      </w:r>
    </w:p>
    <w:p>
      <w:pPr>
        <w:spacing w:before="80" w:after="80" w:line="560" w:lineRule="exact"/>
      </w:pPr>
      <w:r>
        <w:rPr>
          <w:rFonts w:ascii="Times New Roman" w:hAnsi="Times New Roman" w:eastAsia="宋体"/>
          <w:b/>
          <w:sz w:val="24"/>
        </w:rPr>
        <w:t>直接运行：</w:t>
      </w:r>
    </w:p>
    <w:p>
      <w:pPr>
        <w:spacing w:before="120" w:after="120" w:line="400" w:lineRule="exact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200"/>
      </w:pPr>
      <w:r>
        <w:rPr>
          <w:rFonts w:ascii="Consolas" w:hAnsi="Consolas"/>
          <w:sz w:val="18"/>
        </w:rPr>
        <w:t>python api_health_check.py</w:t>
      </w:r>
    </w:p>
    <w:p>
      <w:pPr>
        <w:spacing w:before="80" w:after="80" w:line="560" w:lineRule="exact"/>
      </w:pPr>
      <w:r>
        <w:rPr>
          <w:rFonts w:ascii="Times New Roman" w:hAnsi="Times New Roman" w:eastAsia="宋体"/>
          <w:b/>
          <w:sz w:val="24"/>
        </w:rPr>
        <w:t>指定域名和端口：</w:t>
      </w:r>
    </w:p>
    <w:p>
      <w:pPr>
        <w:spacing w:before="120" w:after="120" w:line="400" w:lineRule="exact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200"/>
      </w:pPr>
      <w:r>
        <w:rPr>
          <w:rFonts w:ascii="Consolas" w:hAnsi="Consolas"/>
          <w:sz w:val="18"/>
        </w:rPr>
        <w:t>python api_health_check.py --domain www.huodouai.com --port 443</w:t>
      </w:r>
    </w:p>
    <w:p>
      <w:pPr>
        <w:spacing w:before="80" w:after="80" w:line="560" w:lineRule="exact"/>
      </w:pPr>
      <w:r>
        <w:rPr>
          <w:rFonts w:ascii="Times New Roman" w:hAnsi="Times New Roman" w:eastAsia="宋体"/>
          <w:b/>
          <w:sz w:val="24"/>
        </w:rPr>
        <w:t>仅输出 JSON 归档（适合定时任务）：</w:t>
      </w:r>
    </w:p>
    <w:p>
      <w:pPr>
        <w:spacing w:before="120" w:after="120" w:line="400" w:lineRule="exact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200"/>
      </w:pPr>
      <w:r>
        <w:rPr>
          <w:rFonts w:ascii="Consolas" w:hAnsi="Consolas"/>
          <w:sz w:val="18"/>
        </w:rPr>
        <w:t>python api_health_check.py --json-only</w:t>
      </w:r>
    </w:p>
    <w:p>
      <w:pPr>
        <w:spacing w:before="80" w:after="80" w:line="560" w:lineRule="exact"/>
      </w:pPr>
      <w:r>
        <w:rPr>
          <w:rFonts w:ascii="Times New Roman" w:hAnsi="Times New Roman" w:eastAsia="宋体"/>
          <w:b/>
          <w:sz w:val="24"/>
        </w:rPr>
        <w:t>自定义重试参数：</w:t>
      </w:r>
    </w:p>
    <w:p>
      <w:pPr>
        <w:spacing w:before="120" w:after="120" w:line="400" w:lineRule="exact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200"/>
      </w:pPr>
      <w:r>
        <w:rPr>
          <w:rFonts w:ascii="Consolas" w:hAnsi="Consolas"/>
          <w:sz w:val="18"/>
        </w:rPr>
        <w:t>python api_health_check.py --max-retries 5 --retry-delay 3</w:t>
      </w:r>
    </w:p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1.6 退出码说明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退出码</w:t>
            </w:r>
          </w:p>
        </w:tc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全部通过或仅有警告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存在失败项，需立即排查</w:t>
            </w:r>
          </w:p>
        </w:tc>
      </w:tr>
    </w:tbl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1.7 定时任务集成建议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可将本脚本加入 crontab 实现定时巡检：</w:t>
      </w:r>
    </w:p>
    <w:p>
      <w:pPr>
        <w:spacing w:before="120" w:after="120" w:line="400" w:lineRule="exact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ind w:left="200"/>
      </w:pPr>
      <w:r>
        <w:rPr>
          <w:rFonts w:ascii="Consolas" w:hAnsi="Consolas"/>
          <w:sz w:val="18"/>
        </w:rPr>
        <w:t>*/5 * * * * /usr/bin/python3 /opt/scripts/api_health_check.py --json-only &gt;&gt; /var/log/api_scan.log 2&gt;&amp;1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或使用 systemd timer / Kubernetes CronJob 进行调度。每次执行后会在 OUTPUT_DIR 目录下生成带时间戳的 JSON 归档文件，便于后续审计与回溯。</w:t>
      </w:r>
    </w:p>
    <w:p>
      <w:r>
        <w:br w:type="page"/>
      </w:r>
    </w:p>
    <w:p>
      <w:pPr>
        <w:spacing w:before="360" w:after="200" w:line="600" w:lineRule="exact"/>
      </w:pPr>
      <w:r>
        <w:rPr>
          <w:rFonts w:ascii="Times New Roman" w:hAnsi="Times New Roman" w:eastAsia="黑体"/>
          <w:b/>
          <w:color w:val="1F4E79"/>
          <w:sz w:val="32"/>
        </w:rPr>
        <w:t>第二部分：运维故障工单模板</w:t>
      </w:r>
    </w:p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2.1 工单模板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工单编号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TK-{YYYYMMDD}-{SEQ}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工单类型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故障 / 告警 / 变更 / 咨询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P0-紧急 / P1-高 / P2-中 / P3-低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关联系统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火斗云智 AIOS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基地址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https://www.huodouai.com/api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故障标题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（简要描述故障现象，如：API 网关返回 502）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故障描述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（详细描述故障发生时的现象、影响范围、用户反馈等）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故障时间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YYYY-MM-DD HH:MM:SS（北京时间）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发现方式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监控告警 / 用户反馈 / 巡检发现 / 其他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影响服务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（列出受影响的具体服务或接口）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影响用户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（内部用户 / 外部客户 / 全部用户）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临时措施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（已采取的临时恢复措施）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根因分析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（故障根本原因分析）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修复方案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（详细修复步骤与回滚方案）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修复人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修复时间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YYYY-MM-DD HH:MM:SS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验证结果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（修复后的验证方法与结果）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复盘结论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（事后复盘总结与改进措施）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关联巡检报告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（关联的 API 连通性巡检 JSON 归档路径）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关联握手归档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HP-20260918-001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新建 / 处理中 / 已恢复 / 已关闭 / 已挂起</w:t>
            </w:r>
          </w:p>
        </w:tc>
      </w:tr>
    </w:tbl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2.2 故障分级标准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响应时效</w:t>
            </w:r>
          </w:p>
        </w:tc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升级策略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P0-紧急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核心服务不可用，影响全部用户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 分钟内响应</w:t>
              <w:br/>
              <w:t>1 小时内恢复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立即通知技术负责人</w:t>
              <w:br/>
              <w:t>同步通知业务方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P1-高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核心服务降级，部分用户受影响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 分钟内响应</w:t>
              <w:br/>
              <w:t>4 小时内恢复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通知技术负责人</w:t>
              <w:br/>
              <w:t>30 分钟未恢复自动升级 P0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P2-中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非核心功能异常，有替代方案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 小时内响应</w:t>
              <w:br/>
              <w:t>下一个迭代修复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纳入 backlog 排期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P3-低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轻微问题，不影响业务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 小时内响应</w:t>
              <w:br/>
              <w:t>下个版本修复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常规排期处理</w:t>
            </w:r>
          </w:p>
        </w:tc>
      </w:tr>
    </w:tbl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2.3 故障升级路径</w:t>
      </w:r>
    </w:p>
    <w:p>
      <w:pPr>
        <w:spacing w:before="80" w:after="80" w:line="560" w:lineRule="exact"/>
      </w:pPr>
      <w:r>
        <w:rPr>
          <w:rFonts w:ascii="Times New Roman" w:hAnsi="Times New Roman" w:eastAsia="宋体"/>
          <w:b/>
          <w:sz w:val="24"/>
        </w:rPr>
        <w:t>P0 故障升级路径：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一线运维（15min）→ 技术负责人（30min）→ 架构师（60min）→ 决策层（90min）</w:t>
      </w:r>
    </w:p>
    <w:p>
      <w:pPr>
        <w:spacing w:before="80" w:after="80" w:line="560" w:lineRule="exact"/>
      </w:pPr>
      <w:r>
        <w:rPr>
          <w:rFonts w:ascii="Times New Roman" w:hAnsi="Times New Roman" w:eastAsia="宋体"/>
          <w:b/>
          <w:sz w:val="24"/>
        </w:rPr>
        <w:t>P1 故障升级路径：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一线运维（30min）→ 技术负责人（60min）→ 架构师（2h）</w:t>
      </w:r>
    </w:p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2.4 巡检告警规则</w:t>
      </w:r>
    </w:p>
    <w:p>
      <w:pPr>
        <w:spacing w:before="80" w:after="80" w:line="56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建议将以下巡检项纳入监控告警规则：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告警项</w:t>
            </w:r>
          </w:p>
        </w:tc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告警级别</w:t>
            </w:r>
          </w:p>
        </w:tc>
        <w:tc>
          <w:tcPr>
            <w:tcW w:type="dxa" w:w="2075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建议动作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TLS 证书即将过期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剩余天数 ≤ 30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P2-中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提前申请续期，安排替换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TLS 证书已过期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剩余天数 ≤ 0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P0-紧急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立即续期，恢复 HTTPS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网关 502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连续 3 次检测返回 502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P0-紧急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检查后端进程/容器状态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健康检查失败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/api/health 非 200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P1-高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检查健康检查逻辑与依赖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响应时间超标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P99 &gt; 5000ms 持续 5 分钟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P2-中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检查系统负载与慢查询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Merkle 链完整性异常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完整性 &lt; 100%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P0-紧急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立即隔离并启动修复流程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同源节点离线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节点数 &lt; 预期数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P1-高</w:t>
            </w:r>
          </w:p>
        </w:tc>
        <w:tc>
          <w:tcPr>
            <w:tcW w:type="dxa" w:w="20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检查节点主机与网络</w:t>
            </w:r>
          </w:p>
        </w:tc>
      </w:tr>
    </w:tbl>
    <w:p>
      <w:pPr>
        <w:spacing w:before="240" w:after="160" w:line="560" w:lineRule="exact"/>
      </w:pPr>
      <w:r>
        <w:rPr>
          <w:rFonts w:ascii="Times New Roman" w:hAnsi="Times New Roman" w:eastAsia="黑体"/>
          <w:b/>
          <w:color w:val="1F4E79"/>
          <w:sz w:val="28"/>
        </w:rPr>
        <w:t>2.5 故障复盘模板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复盘维度</w:t>
            </w:r>
          </w:p>
        </w:tc>
        <w:tc>
          <w:tcPr>
            <w:tcW w:type="dxa" w:w="41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填写说明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时间线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从故障发生到恢复的完整时间线（精确到分钟）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影响面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受影响的用户数、业务量、数据损失评估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根因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使用 5-Why 分析法找到根本原因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检测能力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监控系统是否在 SLA 内发现并告警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响应效率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各阶段响应是否达标，瓶颈在哪里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修复方案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临时恢复措施 + 永久修复方案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改进措施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技术改进 + 流程改进 + 监控补盲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预防机制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如何避免同类故障再次发生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责任归属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相关责任人（非追责，用于改进）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跟进事项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改进措施的负责人与完成期限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